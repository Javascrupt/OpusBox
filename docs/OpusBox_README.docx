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5839AB"/>
        </w:rPr>
        <w:t>OpusBox</w:t>
      </w:r>
    </w:p>
    <w:p>
      <w:pPr>
        <w:jc w:val="center"/>
      </w:pPr>
      <w:r>
        <w:rPr>
          <w:i/>
          <w:color w:val="5A5A5A"/>
          <w:sz w:val="22"/>
        </w:rPr>
        <w:t>README / Technical Overview</w:t>
      </w:r>
    </w:p>
    <w:p>
      <w:pPr>
        <w:pStyle w:val="Heading1"/>
      </w:pPr>
      <w:r>
        <w:t>Overview</w:t>
      </w:r>
    </w:p>
    <w:p>
      <w:r>
        <w:t>OpusBox is a Windows desktop application that downloads audio from YouTube and YouTube Music playlists, keeps the audio in Opus format, supports safe resume behavior for large playlists, and can optionally send downloaded music to MusicBrainz Picard for tagging.</w:t>
      </w:r>
    </w:p>
    <w:p>
      <w:r>
        <w:t>The goal is to make building and maintaining a local music library simple:</w:t>
      </w:r>
    </w:p>
    <w:p>
      <w:pPr>
        <w:spacing w:before="60" w:after="120"/>
        <w:ind w:left="360" w:right="144"/>
        <w:shd w:fill="F2F3F5"/>
      </w:pPr>
      <w:r>
        <w:rPr>
          <w:rFonts w:ascii="Consolas" w:hAnsi="Consolas"/>
          <w:sz w:val="18"/>
        </w:rPr>
        <w:t>YouTube / YouTube Music -&gt; OpusBox -&gt; Opus files -&gt; MusicBrainz Picard -&gt; local music library</w:t>
      </w:r>
    </w:p>
    <w:p>
      <w:pPr>
        <w:pStyle w:val="Heading1"/>
      </w:pPr>
      <w:r>
        <w:t>What OpusBox Does</w:t>
      </w:r>
    </w:p>
    <w:p>
      <w:r>
        <w:t>Paste a YouTube album or playlist URL, load it, and OpusBox can:</w:t>
      </w:r>
    </w:p>
    <w:p>
      <w:pPr>
        <w:pStyle w:val="ListBullet"/>
      </w:pPr>
      <w:r>
        <w:t>Read playlist information and display the playlist title and track count.</w:t>
      </w:r>
    </w:p>
    <w:p>
      <w:pPr>
        <w:pStyle w:val="ListBullet"/>
      </w:pPr>
      <w:r>
        <w:t>Create a dedicated folder for the playlist.</w:t>
      </w:r>
    </w:p>
    <w:p>
      <w:pPr>
        <w:pStyle w:val="ListBullet"/>
      </w:pPr>
      <w:r>
        <w:t>Download audio as Opus.</w:t>
      </w:r>
    </w:p>
    <w:p>
      <w:pPr>
        <w:pStyle w:val="ListBullet"/>
      </w:pPr>
      <w:r>
        <w:t>Keep track of successfully completed songs.</w:t>
      </w:r>
    </w:p>
    <w:p>
      <w:pPr>
        <w:pStyle w:val="ListBullet"/>
      </w:pPr>
      <w:r>
        <w:t>Resume interrupted downloads.</w:t>
      </w:r>
    </w:p>
    <w:p>
      <w:pPr>
        <w:pStyle w:val="ListBullet"/>
      </w:pPr>
      <w:r>
        <w:t>Skip songs that were already downloaded.</w:t>
      </w:r>
    </w:p>
    <w:p>
      <w:pPr>
        <w:pStyle w:val="ListBullet"/>
      </w:pPr>
      <w:r>
        <w:t>Retry temporary failures.</w:t>
      </w:r>
    </w:p>
    <w:p>
      <w:pPr>
        <w:pStyle w:val="ListBullet"/>
      </w:pPr>
      <w:r>
        <w:t>Detect completely stalled downloads.</w:t>
      </w:r>
    </w:p>
    <w:p>
      <w:pPr>
        <w:pStyle w:val="ListBullet"/>
      </w:pPr>
      <w:r>
        <w:t>Automatically restart yt-dlp when necessary.</w:t>
      </w:r>
    </w:p>
    <w:p>
      <w:pPr>
        <w:pStyle w:val="ListBullet"/>
      </w:pPr>
      <w:r>
        <w:t>Report failed tracks.</w:t>
      </w:r>
    </w:p>
    <w:p>
      <w:pPr>
        <w:pStyle w:val="ListBullet"/>
      </w:pPr>
      <w:r>
        <w:t>Optionally send new files to MusicBrainz Picard for tagging.</w:t>
      </w:r>
    </w:p>
    <w:p>
      <w:pPr>
        <w:pStyle w:val="Heading1"/>
      </w:pPr>
      <w:r>
        <w:t>Requirements</w:t>
      </w:r>
    </w:p>
    <w:p>
      <w:pPr>
        <w:pStyle w:val="Heading2"/>
      </w:pPr>
      <w:r>
        <w:t>yt-dlp</w:t>
      </w:r>
    </w:p>
    <w:p>
      <w:r>
        <w:t>OpusBox was designed around the yt-dlp installation included with Stacher. A typical location is:</w:t>
      </w:r>
    </w:p>
    <w:p>
      <w:pPr>
        <w:spacing w:before="60" w:after="120"/>
        <w:ind w:left="360" w:right="144"/>
        <w:shd w:fill="F2F3F5"/>
      </w:pPr>
      <w:r>
        <w:rPr>
          <w:rFonts w:ascii="Consolas" w:hAnsi="Consolas"/>
          <w:sz w:val="18"/>
        </w:rPr>
        <w:t>C:\Users\&lt;username&gt;\.stacher\yt-dlp.exe</w:t>
      </w:r>
    </w:p>
    <w:p>
      <w:pPr>
        <w:pStyle w:val="Heading2"/>
      </w:pPr>
      <w:r>
        <w:t>FFmpeg</w:t>
      </w:r>
    </w:p>
    <w:p>
      <w:r>
        <w:t>FFmpeg is used by yt-dlp to extract and process Opus audio. Typical Stacher locations are:</w:t>
      </w:r>
    </w:p>
    <w:p>
      <w:pPr>
        <w:spacing w:before="60" w:after="120"/>
        <w:ind w:left="360" w:right="144"/>
        <w:shd w:fill="F2F3F5"/>
      </w:pPr>
      <w:r>
        <w:rPr>
          <w:rFonts w:ascii="Consolas" w:hAnsi="Consolas"/>
          <w:sz w:val="18"/>
        </w:rPr>
        <w:t>C:\Users\&lt;username&gt;\.stacher\ffmpeg.exe</w:t>
        <w:br/>
        <w:t>C:\Users\&lt;username&gt;\.stacher\ffprobe.exe</w:t>
      </w:r>
    </w:p>
    <w:p>
      <w:pPr>
        <w:pStyle w:val="Heading2"/>
      </w:pPr>
      <w:r>
        <w:t>MusicBrainz Picard</w:t>
      </w:r>
    </w:p>
    <w:p>
      <w:r>
        <w:t>Picard is optional. It is used for identifying songs and writing proper metadata such as track title, artist, album, track number, release information, and album artwork. OpusBox will still download music normally if Picard is not installed.</w:t>
      </w:r>
    </w:p>
    <w:p>
      <w:pPr>
        <w:pStyle w:val="Heading1"/>
      </w:pPr>
      <w:r>
        <w:t>YouTube Music Support</w:t>
      </w:r>
    </w:p>
    <w:p>
      <w:r>
        <w:t>yt-dlp does not directly process music.youtube.com playlist URLs in the same way it processes normal YouTube URLs. OpusBox handles this automatically.</w:t>
      </w:r>
    </w:p>
    <w:p>
      <w:r>
        <w:t>For example:</w:t>
      </w:r>
    </w:p>
    <w:p>
      <w:pPr>
        <w:spacing w:before="60" w:after="120"/>
        <w:ind w:left="360" w:right="144"/>
        <w:shd w:fill="F2F3F5"/>
      </w:pPr>
      <w:r>
        <w:rPr>
          <w:rFonts w:ascii="Consolas" w:hAnsi="Consolas"/>
          <w:sz w:val="18"/>
        </w:rPr>
        <w:t>https://music.youtube.com/playlist?list=XXXXXXXX</w:t>
      </w:r>
    </w:p>
    <w:p>
      <w:r>
        <w:t>OpusBox runs the URL through yt-dlp and captures the corresponding normal YouTube URL:</w:t>
      </w:r>
    </w:p>
    <w:p>
      <w:pPr>
        <w:spacing w:before="60" w:after="120"/>
        <w:ind w:left="360" w:right="144"/>
        <w:shd w:fill="F2F3F5"/>
      </w:pPr>
      <w:r>
        <w:rPr>
          <w:rFonts w:ascii="Consolas" w:hAnsi="Consolas"/>
          <w:sz w:val="18"/>
        </w:rPr>
        <w:t>https://www.youtube.com/playlist?list=XXXXXXXX</w:t>
      </w:r>
    </w:p>
    <w:p>
      <w:r>
        <w:t>The converted URL is then used for the normal download workflow, so no manual URL conversion is required.</w:t>
      </w:r>
    </w:p>
    <w:p>
      <w:pPr>
        <w:pStyle w:val="Heading1"/>
      </w:pPr>
      <w:r>
        <w:t>Download Format</w:t>
      </w:r>
    </w:p>
    <w:p>
      <w:r>
        <w:t>OpusBox downloads YouTube audio as .opus. This is intentional.</w:t>
      </w:r>
    </w:p>
    <w:p>
      <w:r>
        <w:t>YouTube frequently serves high-quality Opus audio directly. Converting this audio to FLAC would not restore any lost quality; it would only make the file substantially larger.</w:t>
      </w:r>
    </w:p>
    <w:p>
      <w:pPr>
        <w:spacing w:before="60" w:after="120"/>
        <w:ind w:left="360" w:right="144"/>
        <w:shd w:fill="F2F3F5"/>
      </w:pPr>
      <w:r>
        <w:rPr>
          <w:rFonts w:ascii="Consolas" w:hAnsi="Consolas"/>
          <w:sz w:val="18"/>
        </w:rPr>
        <w:t>YouTube Opus -&gt; Convert to FLAC -&gt; Much larger file -&gt; Same actual audio quality</w:t>
      </w:r>
    </w:p>
    <w:p>
      <w:r>
        <w:t>If genuine lossless FLAC audio is available from another source, keeping that FLAC is preferable.</w:t>
      </w:r>
    </w:p>
    <w:p>
      <w:pPr>
        <w:pStyle w:val="Heading1"/>
      </w:pPr>
      <w:r>
        <w:t>Folder Structure</w:t>
      </w:r>
    </w:p>
    <w:p>
      <w:r>
        <w:t>Each playlist gets its own folder. Example:</w:t>
      </w:r>
    </w:p>
    <w:p>
      <w:pPr>
        <w:spacing w:before="60" w:after="120"/>
        <w:ind w:left="360" w:right="144"/>
        <w:shd w:fill="F2F3F5"/>
      </w:pPr>
      <w:r>
        <w:rPr>
          <w:rFonts w:ascii="Consolas" w:hAnsi="Consolas"/>
          <w:sz w:val="18"/>
        </w:rPr>
        <w:t>Music\</w:t>
        <w:br/>
        <w:t>└── Favorites tracks\</w:t>
        <w:br/>
        <w:t xml:space="preserve">    ├── 01 - Song Name.opus</w:t>
        <w:br/>
        <w:t xml:space="preserve">    ├── 02 - Another Song.opus</w:t>
        <w:br/>
        <w:t xml:space="preserve">    ├── 03 - Another Song.opus</w:t>
        <w:br/>
        <w:t xml:space="preserve">    ├── ...</w:t>
        <w:br/>
        <w:t xml:space="preserve">    ├── .opusbox-download-archive.txt</w:t>
        <w:br/>
        <w:t xml:space="preserve">    └── OpusBox-Failed-Tracks.txt</w:t>
      </w:r>
    </w:p>
    <w:p>
      <w:r>
        <w:t>The filename contains the original playlist position. For example:</w:t>
      </w:r>
    </w:p>
    <w:p>
      <w:pPr>
        <w:spacing w:before="60" w:after="120"/>
        <w:ind w:left="360" w:right="144"/>
        <w:shd w:fill="F2F3F5"/>
      </w:pPr>
      <w:r>
        <w:rPr>
          <w:rFonts w:ascii="Consolas" w:hAnsi="Consolas"/>
          <w:sz w:val="18"/>
        </w:rPr>
        <w:t>531 - Hide &amp; Seek.opus</w:t>
      </w:r>
    </w:p>
    <w:p>
      <w:r>
        <w:t>This means the song appeared at position 531 in the YouTube playlist.</w:t>
      </w:r>
    </w:p>
    <w:p>
      <w:pPr>
        <w:pStyle w:val="Heading1"/>
      </w:pPr>
      <w:r>
        <w:t>Resume Protection</w:t>
      </w:r>
    </w:p>
    <w:p>
      <w:r>
        <w:t>One of the most important OpusBox features is its download archive.</w:t>
      </w:r>
    </w:p>
    <w:p>
      <w:r>
        <w:t>Inside each playlist folder, OpusBox creates:</w:t>
      </w:r>
    </w:p>
    <w:p>
      <w:pPr>
        <w:spacing w:before="60" w:after="120"/>
        <w:ind w:left="360" w:right="144"/>
        <w:shd w:fill="F2F3F5"/>
      </w:pPr>
      <w:r>
        <w:rPr>
          <w:rFonts w:ascii="Consolas" w:hAnsi="Consolas"/>
          <w:sz w:val="18"/>
        </w:rPr>
        <w:t>.opusbox-download-archive.txt</w:t>
      </w:r>
    </w:p>
    <w:p>
      <w:r>
        <w:t>yt-dlp writes the ID of every successfully completed item into this file. When the same playlist is downloaded again, yt-dlp checks the archive and skips already completed tracks automatically.</w:t>
      </w:r>
    </w:p>
    <w:p>
      <w:r>
        <w:t>This makes OpusBox useful as a playlist synchronization tool.</w:t>
      </w:r>
    </w:p>
    <w:p>
      <w:pPr>
        <w:pStyle w:val="Heading2"/>
      </w:pPr>
      <w:r>
        <w:t>Example</w:t>
      </w:r>
    </w:p>
    <w:p>
      <w:r>
        <w:t>First run: a playlist contains 1000 songs, so OpusBox downloads all 1000.</w:t>
      </w:r>
    </w:p>
    <w:p>
      <w:r>
        <w:t>Later, 15 new songs are added. The playlist now contains 1015 songs. Running OpusBox again causes the first 1000 archived items to be skipped and only the new songs to download.</w:t>
      </w:r>
    </w:p>
    <w:p>
      <w:pPr>
        <w:pStyle w:val="Heading1"/>
      </w:pPr>
      <w:r>
        <w:t>Important: Do Not Delete the Archive</w:t>
      </w:r>
    </w:p>
    <w:p>
      <w:r>
        <w:t>Keep the following file in the playlist folder:</w:t>
      </w:r>
    </w:p>
    <w:p>
      <w:pPr>
        <w:spacing w:before="60" w:after="120"/>
        <w:ind w:left="360" w:right="144"/>
        <w:shd w:fill="F2F3F5"/>
      </w:pPr>
      <w:r>
        <w:rPr>
          <w:rFonts w:ascii="Consolas" w:hAnsi="Consolas"/>
          <w:sz w:val="18"/>
        </w:rPr>
        <w:t>.opusbox-download-archive.txt</w:t>
      </w:r>
    </w:p>
    <w:p>
      <w:r>
        <w:t>Deleting it removes OpusBox's knowledge of which YouTube items were already successfully downloaded. The actual music files alone do not provide the same level of reliable resume behavior.</w:t>
      </w:r>
    </w:p>
    <w:p>
      <w:pPr>
        <w:pStyle w:val="Heading1"/>
      </w:pPr>
      <w:r>
        <w:t>Retry Protection</w:t>
      </w:r>
    </w:p>
    <w:p>
      <w:r>
        <w:t>Large playlists occasionally encounter broken videos, network delays, YouTube connection issues, fragment failures, or temporary server problems.</w:t>
      </w:r>
    </w:p>
    <w:p>
      <w:r>
        <w:t>OpusBox currently uses retry settings similar to:</w:t>
      </w:r>
    </w:p>
    <w:p>
      <w:pPr>
        <w:spacing w:before="60" w:after="120"/>
        <w:ind w:left="360" w:right="144"/>
        <w:shd w:fill="F2F3F5"/>
      </w:pPr>
      <w:r>
        <w:rPr>
          <w:rFonts w:ascii="Consolas" w:hAnsi="Consolas"/>
          <w:sz w:val="18"/>
        </w:rPr>
        <w:t>3 normal retries</w:t>
        <w:br/>
        <w:t>3 fragment retries</w:t>
        <w:br/>
        <w:t>20-second network socket timeout</w:t>
      </w:r>
    </w:p>
    <w:p>
      <w:r>
        <w:t>This allows temporary problems to recover without immediately stopping the entire playlist.</w:t>
      </w:r>
    </w:p>
    <w:p>
      <w:pPr>
        <w:pStyle w:val="Heading1"/>
      </w:pPr>
      <w:r>
        <w:t>Watchdog / Anti-Stall System</w:t>
      </w:r>
    </w:p>
    <w:p>
      <w:r>
        <w:t>A normal network timeout is not enough to catch every possible yt-dlp hang, so OpusBox contains its own watchdog.</w:t>
      </w:r>
    </w:p>
    <w:p>
      <w:r>
        <w:t>The watchdog monitors the number of successfully completed tracks. If no additional song completes for 3 minutes, OpusBox assumes yt-dlp has stalled.</w:t>
      </w:r>
    </w:p>
    <w:p>
      <w:pPr>
        <w:pStyle w:val="ListNumber"/>
      </w:pPr>
      <w:r>
        <w:t>Detect the lack of progress.</w:t>
      </w:r>
    </w:p>
    <w:p>
      <w:pPr>
        <w:pStyle w:val="ListNumber"/>
      </w:pPr>
      <w:r>
        <w:t>Terminate the stuck yt-dlp process.</w:t>
      </w:r>
    </w:p>
    <w:p>
      <w:pPr>
        <w:pStyle w:val="ListNumber"/>
      </w:pPr>
      <w:r>
        <w:t>Restart the same download.</w:t>
      </w:r>
    </w:p>
    <w:p>
      <w:pPr>
        <w:pStyle w:val="ListNumber"/>
      </w:pPr>
      <w:r>
        <w:t>Reuse the existing download archive.</w:t>
      </w:r>
    </w:p>
    <w:p>
      <w:pPr>
        <w:pStyle w:val="ListNumber"/>
      </w:pPr>
      <w:r>
        <w:t>Skip every track already completed.</w:t>
      </w:r>
    </w:p>
    <w:p>
      <w:pPr>
        <w:pStyle w:val="ListNumber"/>
      </w:pPr>
      <w:r>
        <w:t>Continue downloading.</w:t>
      </w:r>
    </w:p>
    <w:p>
      <w:r>
        <w:t>Example log:</w:t>
      </w:r>
    </w:p>
    <w:p>
      <w:pPr>
        <w:spacing w:before="60" w:after="120"/>
        <w:ind w:left="360" w:right="144"/>
        <w:shd w:fill="F2F3F5"/>
      </w:pPr>
      <w:r>
        <w:rPr>
          <w:rFonts w:ascii="Consolas" w:hAnsi="Consolas"/>
          <w:sz w:val="18"/>
        </w:rPr>
        <w:t>WATCHDOG: No completed track for 180 seconds.</w:t>
        <w:br/>
        <w:t>WATCHDOG: Killing stalled yt-dlp process.</w:t>
        <w:br/>
        <w:t>WATCHDOG: Automatic restart 1 of 3.</w:t>
      </w:r>
    </w:p>
    <w:p>
      <w:r>
        <w:t>The watchdog allows up to 3 automatic restarts. This prevents OpusBox from entering an endless restart loop. If the playlist still cannot make progress after three watchdog restarts, OpusBox stops retrying and reports the problem.</w:t>
      </w:r>
    </w:p>
    <w:p>
      <w:pPr>
        <w:pStyle w:val="Heading1"/>
      </w:pPr>
      <w:r>
        <w:t>Progress Display</w:t>
      </w:r>
    </w:p>
    <w:p>
      <w:r>
        <w:t>OpusBox displays both the number of successfully completed tracks and the playlist position of the most recently completed item.</w:t>
      </w:r>
    </w:p>
    <w:p>
      <w:pPr>
        <w:spacing w:before="60" w:after="120"/>
        <w:ind w:left="360" w:right="144"/>
        <w:shd w:fill="F2F3F5"/>
      </w:pPr>
      <w:r>
        <w:rPr>
          <w:rFonts w:ascii="Consolas" w:hAnsi="Consolas"/>
          <w:sz w:val="18"/>
        </w:rPr>
        <w:t>361 / 1056 tracks complete</w:t>
        <w:br/>
        <w:t>Latest: 531 - Hide &amp; Seek</w:t>
      </w:r>
    </w:p>
    <w:p>
      <w:pPr>
        <w:pStyle w:val="Heading2"/>
      </w:pPr>
      <w:r>
        <w:t>Completed count</w:t>
      </w:r>
    </w:p>
    <w:p>
      <w:r>
        <w:t>The completed count represents the number of successfully completed/archive-counted tracks.</w:t>
      </w:r>
    </w:p>
    <w:p>
      <w:pPr>
        <w:pStyle w:val="Heading2"/>
      </w:pPr>
      <w:r>
        <w:t>Playlist position</w:t>
      </w:r>
    </w:p>
    <w:p>
      <w:r>
        <w:t>The number in the filename is the original position of the most recently completed track in the YouTube playlist.</w:t>
      </w:r>
    </w:p>
    <w:p>
      <w:r>
        <w:t>These values do not necessarily match. The difference may include songs already archived, deleted videos, private videos, unavailable songs, skipped entries, or failed tracks.</w:t>
      </w:r>
    </w:p>
    <w:p>
      <w:r>
        <w:t>The playlist position gives an approximate sense of how far yt-dlp has traveled through the original playlist. The completed count tells you how many successful tracks OpusBox has confirmed.</w:t>
      </w:r>
    </w:p>
    <w:p>
      <w:pPr>
        <w:pStyle w:val="Heading1"/>
      </w:pPr>
      <w:r>
        <w:t>Failure Reporting</w:t>
      </w:r>
    </w:p>
    <w:p>
      <w:r>
        <w:t>OpusBox watches yt-dlp output for failures. When failures occur, it can create:</w:t>
      </w:r>
    </w:p>
    <w:p>
      <w:pPr>
        <w:spacing w:before="60" w:after="120"/>
        <w:ind w:left="360" w:right="144"/>
        <w:shd w:fill="F2F3F5"/>
      </w:pPr>
      <w:r>
        <w:rPr>
          <w:rFonts w:ascii="Consolas" w:hAnsi="Consolas"/>
          <w:sz w:val="18"/>
        </w:rPr>
        <w:t>OpusBox-Failed-Tracks.txt</w:t>
      </w:r>
    </w:p>
    <w:p>
      <w:r>
        <w:t>The report is stored inside the playlist folder and contains information about tracks that could not be downloaded.</w:t>
      </w:r>
    </w:p>
    <w:p>
      <w:r>
        <w:t>Failed tracks are not added to the yt-dlp archive, so running the playlist again allows yt-dlp to attempt those songs again automatically.</w:t>
      </w:r>
    </w:p>
    <w:p>
      <w:pPr>
        <w:pStyle w:val="Heading1"/>
      </w:pPr>
      <w:r>
        <w:t>MusicBrainz Picard Integration</w:t>
      </w:r>
    </w:p>
    <w:p>
      <w:r>
        <w:t>OpusBox can optionally send music to MusicBrainz Picard after downloading. Picard is responsible for identifying tracks and improving metadata.</w:t>
      </w:r>
    </w:p>
    <w:p>
      <w:r>
        <w:t>Typical metadata includes:</w:t>
      </w:r>
    </w:p>
    <w:p>
      <w:pPr>
        <w:spacing w:before="60" w:after="120"/>
        <w:ind w:left="360" w:right="144"/>
        <w:shd w:fill="F2F3F5"/>
      </w:pPr>
      <w:r>
        <w:rPr>
          <w:rFonts w:ascii="Consolas" w:hAnsi="Consolas"/>
          <w:sz w:val="18"/>
        </w:rPr>
        <w:t>TITLE</w:t>
        <w:br/>
        <w:t>ARTIST</w:t>
        <w:br/>
        <w:t>ALBUM</w:t>
        <w:br/>
        <w:t>ALBUMARTIST</w:t>
        <w:br/>
        <w:t>TRACKNUMBER</w:t>
        <w:br/>
        <w:t>DATE</w:t>
        <w:br/>
        <w:t>MUSICBRAINZ IDs</w:t>
        <w:br/>
        <w:t>COVER ART</w:t>
      </w:r>
    </w:p>
    <w:p>
      <w:r>
        <w:t>This metadata is embedded directly into the Opus files.</w:t>
      </w:r>
    </w:p>
    <w:p>
      <w:pPr>
        <w:pStyle w:val="Heading1"/>
      </w:pPr>
      <w:r>
        <w:t>Large Playlist Tagging</w:t>
      </w:r>
    </w:p>
    <w:p>
      <w:r>
        <w:t>A playlist containing hundreds or thousands of unrelated songs should not be treated as one album.</w:t>
      </w:r>
    </w:p>
    <w:p>
      <w:pPr>
        <w:spacing w:before="60" w:after="120"/>
        <w:ind w:left="360" w:right="144"/>
        <w:shd w:fill="F2F3F5"/>
      </w:pPr>
      <w:r>
        <w:rPr>
          <w:rFonts w:ascii="Consolas" w:hAnsi="Consolas"/>
          <w:sz w:val="18"/>
        </w:rPr>
        <w:t>Favorites tracks</w:t>
        <w:br/>
        <w:t>1056 songs</w:t>
      </w:r>
    </w:p>
    <w:p>
      <w:r>
        <w:t>Instead, OpusBox supports batch-based tagging. Tracks can be processed in smaller groups, such as 25 files per batch, allowing Picard to fingerprint and identify individual songs more safely.</w:t>
      </w:r>
    </w:p>
    <w:p>
      <w:pPr>
        <w:pStyle w:val="Heading1"/>
      </w:pPr>
      <w:r>
        <w:t>Tag Existing Music</w:t>
      </w:r>
    </w:p>
    <w:p>
      <w:r>
        <w:t>The Tag Existing Music button allows an existing folder of audio files to be sent through the Picard workflow.</w:t>
      </w:r>
    </w:p>
    <w:p>
      <w:r>
        <w:t>This is useful when music was downloaded before automatic tagging was enabled, a large playlist was downloaded first and will be tagged later, or existing files need metadata cleanup.</w:t>
      </w:r>
    </w:p>
    <w:p>
      <w:r>
        <w:t>The selected folder is searched recursively for Opus files.</w:t>
      </w:r>
    </w:p>
    <w:p>
      <w:pPr>
        <w:pStyle w:val="Heading1"/>
      </w:pPr>
      <w:r>
        <w:t>Automatic Tagging During Sync</w:t>
      </w:r>
    </w:p>
    <w:p>
      <w:r>
        <w:t>When automatic processing is enabled, OpusBox takes a snapshot of the files already in the playlist folder before downloading.</w:t>
      </w:r>
    </w:p>
    <w:p>
      <w:r>
        <w:t>After the download finishes, it compares the folder against the original snapshot. Only files that are new from the current run are selected for automatic tagging.</w:t>
      </w:r>
    </w:p>
    <w:p>
      <w:r>
        <w:t>For example, if a library already contains 1000 tracks and 10 new songs are added to the online playlist, OpusBox downloads only those new songs and only those new files are selected for Picard processing.</w:t>
      </w:r>
    </w:p>
    <w:p>
      <w:pPr>
        <w:pStyle w:val="Heading1"/>
      </w:pPr>
      <w:r>
        <w:t>Settings</w:t>
      </w:r>
    </w:p>
    <w:p>
      <w:r>
        <w:t>OpusBox saves configuration under:</w:t>
      </w:r>
    </w:p>
    <w:p>
      <w:pPr>
        <w:spacing w:before="60" w:after="120"/>
        <w:ind w:left="360" w:right="144"/>
        <w:shd w:fill="F2F3F5"/>
      </w:pPr>
      <w:r>
        <w:rPr>
          <w:rFonts w:ascii="Consolas" w:hAnsi="Consolas"/>
          <w:sz w:val="18"/>
        </w:rPr>
        <w:t>%APPDATA%\OpusBox\settings.json</w:t>
      </w:r>
    </w:p>
    <w:p>
      <w:r>
        <w:t>Saved settings include the music output folder, yt-dlp location, Picard location, automatic tagging preference, and whether the output folder should open after completion.</w:t>
      </w:r>
    </w:p>
    <w:p>
      <w:pPr>
        <w:pStyle w:val="Heading1"/>
      </w:pPr>
      <w:r>
        <w:t>Logs</w:t>
      </w:r>
    </w:p>
    <w:p>
      <w:r>
        <w:t>The OpusBox log can display information such as YouTube Music URL detection, URL redirection, playlist loading, download destination, yt-dlp warnings, skipped tracks, retry information, watchdog events, download completion, Picard processing, and failure reports.</w:t>
      </w:r>
    </w:p>
    <w:p>
      <w:r>
        <w:t>The log is useful when troubleshooting unusual playlist behavior.</w:t>
      </w:r>
    </w:p>
    <w:p>
      <w:pPr>
        <w:pStyle w:val="Heading1"/>
      </w:pPr>
      <w:r>
        <w:t>Known YouTube / yt-dlp Warning</w:t>
      </w:r>
    </w:p>
    <w:p>
      <w:r>
        <w:t>Some systems using the Stacher version of yt-dlp may occasionally display errors involving:</w:t>
      </w:r>
    </w:p>
    <w:p>
      <w:pPr>
        <w:spacing w:before="60" w:after="120"/>
        <w:ind w:left="360" w:right="144"/>
        <w:shd w:fill="F2F3F5"/>
      </w:pPr>
      <w:r>
        <w:rPr>
          <w:rFonts w:ascii="Consolas" w:hAnsi="Consolas"/>
          <w:sz w:val="18"/>
        </w:rPr>
        <w:t>virtual_file.log</w:t>
        <w:br/>
        <w:t>PermissionError: [Errno 13]</w:t>
      </w:r>
    </w:p>
    <w:p>
      <w:r>
        <w:t>These warnings do not always mean the audio download failed. OpusBox separates normal yt-dlp output from error output so warnings like this do not interfere with playlist metadata parsing.</w:t>
      </w:r>
    </w:p>
    <w:p>
      <w:pPr>
        <w:pStyle w:val="Heading1"/>
      </w:pPr>
      <w:r>
        <w:t>Sync Behavior</w:t>
      </w:r>
    </w:p>
    <w:p>
      <w:r>
        <w:t>OpusBox is currently designed as an additive sync system.</w:t>
      </w:r>
    </w:p>
    <w:p>
      <w:pPr>
        <w:spacing w:before="60" w:after="120"/>
        <w:ind w:left="360" w:right="144"/>
        <w:shd w:fill="F2F3F5"/>
      </w:pPr>
      <w:r>
        <w:rPr>
          <w:rFonts w:ascii="Consolas" w:hAnsi="Consolas"/>
          <w:sz w:val="18"/>
        </w:rPr>
        <w:t>Add song to YouTube playlist -&gt; Run OpusBox -&gt; New song downloads</w:t>
      </w:r>
    </w:p>
    <w:p>
      <w:r>
        <w:t>However:</w:t>
      </w:r>
    </w:p>
    <w:p>
      <w:pPr>
        <w:spacing w:before="60" w:after="120"/>
        <w:ind w:left="360" w:right="144"/>
        <w:shd w:fill="F2F3F5"/>
      </w:pPr>
      <w:r>
        <w:rPr>
          <w:rFonts w:ascii="Consolas" w:hAnsi="Consolas"/>
          <w:sz w:val="18"/>
        </w:rPr>
        <w:t>Remove song from YouTube playlist -&gt; Run OpusBox -&gt; Existing local file remains</w:t>
      </w:r>
    </w:p>
    <w:p>
      <w:r>
        <w:t>OpusBox does not currently delete local files merely because they were removed from the online playlist. This is intentional because automatic deletion could destroy locally curated music.</w:t>
      </w:r>
    </w:p>
    <w:p>
      <w:pPr>
        <w:pStyle w:val="Heading1"/>
      </w:pPr>
      <w:r>
        <w:t>Current Workflow</w:t>
      </w:r>
    </w:p>
    <w:p>
      <w:pPr>
        <w:spacing w:before="60" w:after="120"/>
        <w:ind w:left="360" w:right="144"/>
        <w:shd w:fill="F2F3F5"/>
      </w:pPr>
      <w:r>
        <w:rPr>
          <w:rFonts w:ascii="Consolas" w:hAnsi="Consolas"/>
          <w:sz w:val="18"/>
        </w:rPr>
        <w:t>Paste YouTube Music playlist</w:t>
        <w:br/>
        <w:t xml:space="preserve">        ↓</w:t>
        <w:br/>
        <w:t>OpusBox detects music.youtube.com</w:t>
        <w:br/>
        <w:t xml:space="preserve">        ↓</w:t>
        <w:br/>
        <w:t>Resolve normal YouTube URL</w:t>
        <w:br/>
        <w:t xml:space="preserve">        ↓</w:t>
        <w:br/>
        <w:t>Read playlist metadata</w:t>
        <w:br/>
        <w:t xml:space="preserve">        ↓</w:t>
        <w:br/>
        <w:t>Create playlist folder</w:t>
        <w:br/>
        <w:t xml:space="preserve">        ↓</w:t>
        <w:br/>
        <w:t>Read download archive</w:t>
        <w:br/>
        <w:t xml:space="preserve">        ↓</w:t>
        <w:br/>
        <w:t>Skip completed tracks</w:t>
        <w:br/>
        <w:t xml:space="preserve">        ↓</w:t>
        <w:br/>
        <w:t>Download missing tracks as Opus</w:t>
        <w:br/>
        <w:t xml:space="preserve">        ↓</w:t>
        <w:br/>
        <w:t>Retry temporary failures</w:t>
        <w:br/>
        <w:t xml:space="preserve">        ↓</w:t>
        <w:br/>
        <w:t>Watchdog detects serious stalls</w:t>
        <w:br/>
        <w:t xml:space="preserve">        ↓</w:t>
        <w:br/>
        <w:t>Restart yt-dlp if necessary</w:t>
        <w:br/>
        <w:t xml:space="preserve">        ↓</w:t>
        <w:br/>
        <w:t>Write failure report</w:t>
        <w:br/>
        <w:t xml:space="preserve">        ↓</w:t>
        <w:br/>
        <w:t>Optionally send new tracks to Picard</w:t>
        <w:br/>
        <w:t xml:space="preserve">        ↓</w:t>
        <w:br/>
        <w:t>Music library</w:t>
      </w:r>
    </w:p>
    <w:p>
      <w:pPr>
        <w:pStyle w:val="Heading1"/>
      </w:pPr>
      <w:r>
        <w:t>Audio Library Philosophy</w:t>
      </w:r>
    </w:p>
    <w:p>
      <w:r>
        <w:t>OpusBox does not attempt to make every audio file the same format. Instead, the idea is to preserve the best meaningful source.</w:t>
      </w:r>
    </w:p>
    <w:p>
      <w:pPr>
        <w:spacing w:before="60" w:after="120"/>
        <w:ind w:left="360" w:right="144"/>
        <w:shd w:fill="F2F3F5"/>
      </w:pPr>
      <w:r>
        <w:rPr>
          <w:rFonts w:ascii="Consolas" w:hAnsi="Consolas"/>
          <w:sz w:val="18"/>
        </w:rPr>
        <w:t>Real lossless source -&gt; FLAC</w:t>
        <w:br/>
        <w:t>YouTube source -&gt; Opus</w:t>
      </w:r>
    </w:p>
    <w:p>
      <w:r>
        <w:t>Converting YouTube Opus into FLAC would simply make the file larger without restoring information that was already lost during encoding.</w:t>
      </w:r>
    </w:p>
    <w:p>
      <w:r>
        <w:t>A mixed library containing both formats is perfectly reasonable:</w:t>
      </w:r>
    </w:p>
    <w:p>
      <w:pPr>
        <w:spacing w:before="60" w:after="120"/>
        <w:ind w:left="360" w:right="144"/>
        <w:shd w:fill="F2F3F5"/>
      </w:pPr>
      <w:r>
        <w:rPr>
          <w:rFonts w:ascii="Consolas" w:hAnsi="Consolas"/>
          <w:sz w:val="18"/>
        </w:rPr>
        <w:t>Music\</w:t>
        <w:br/>
        <w:t>├── Song A.flac</w:t>
        <w:br/>
        <w:t>├── Song B.opus</w:t>
        <w:br/>
        <w:t>├── Song C.flac</w:t>
        <w:br/>
        <w:t>└── Song D.opus</w:t>
      </w:r>
    </w:p>
    <w:p>
      <w:r>
        <w:t>A compatible music player can treat all of them as part of the same library.</w:t>
      </w:r>
    </w:p>
    <w:p>
      <w:pPr>
        <w:pStyle w:val="Heading1"/>
      </w:pPr>
      <w:r>
        <w:t>Future Ideas</w:t>
      </w:r>
    </w:p>
    <w:p>
      <w:pPr>
        <w:pStyle w:val="ListBullet"/>
      </w:pPr>
      <w:r>
        <w:t>Duplicate detection.</w:t>
      </w:r>
    </w:p>
    <w:p>
      <w:pPr>
        <w:pStyle w:val="ListBullet"/>
      </w:pPr>
      <w:r>
        <w:t>Automatically prefer lossless copies over lossy duplicates.</w:t>
      </w:r>
    </w:p>
    <w:p>
      <w:pPr>
        <w:pStyle w:val="ListBullet"/>
      </w:pPr>
      <w:r>
        <w:t>Studio-version preference over live versions.</w:t>
      </w:r>
    </w:p>
    <w:p>
      <w:pPr>
        <w:pStyle w:val="ListBullet"/>
      </w:pPr>
      <w:r>
        <w:t>Duplicate review screen.</w:t>
      </w:r>
    </w:p>
    <w:p>
      <w:pPr>
        <w:pStyle w:val="ListBullet"/>
      </w:pPr>
      <w:r>
        <w:t>Playlist-position-based progress bar.</w:t>
      </w:r>
    </w:p>
    <w:p>
      <w:pPr>
        <w:pStyle w:val="ListBullet"/>
      </w:pPr>
      <w:r>
        <w:t>Separate successful-download and playlist-position counters.</w:t>
      </w:r>
    </w:p>
    <w:p>
      <w:pPr>
        <w:pStyle w:val="ListBullet"/>
      </w:pPr>
      <w:r>
        <w:t>Better exact Picard success/failure reporting.</w:t>
      </w:r>
    </w:p>
    <w:p>
      <w:pPr>
        <w:pStyle w:val="ListBullet"/>
      </w:pPr>
      <w:r>
        <w:t>Detect removed playlist songs without automatically deleting them.</w:t>
      </w:r>
    </w:p>
    <w:p>
      <w:pPr>
        <w:pStyle w:val="ListBullet"/>
      </w:pPr>
      <w:r>
        <w:t>FLAC source lookup before falling back to YouTube Opus.</w:t>
      </w:r>
    </w:p>
    <w:p>
      <w:pPr>
        <w:pStyle w:val="ListBullet"/>
      </w:pPr>
      <w:r>
        <w:t>Library health scanning.</w:t>
      </w:r>
    </w:p>
    <w:p>
      <w:pPr>
        <w:pStyle w:val="ListBullet"/>
      </w:pPr>
      <w:r>
        <w:t>Automatic metadata validation.</w:t>
      </w:r>
    </w:p>
    <w:p>
      <w:pPr>
        <w:pStyle w:val="ListBullet"/>
      </w:pPr>
      <w:r>
        <w:t>Album and artist organization.</w:t>
      </w:r>
    </w:p>
    <w:p>
      <w:pPr>
        <w:pStyle w:val="Heading1"/>
      </w:pPr>
      <w:r>
        <w:t>In Short</w:t>
      </w:r>
    </w:p>
    <w:p>
      <w:r>
        <w:t>OpusBox is intended to make a locally controlled music library behave more like a modern synchronization service without giving up ownership of the underlying files.</w:t>
      </w:r>
    </w:p>
    <w:p>
      <w:pPr>
        <w:pStyle w:val="ListBullet"/>
      </w:pPr>
      <w:r>
        <w:t>Opus for YouTube audio.</w:t>
      </w:r>
    </w:p>
    <w:p>
      <w:pPr>
        <w:pStyle w:val="ListBullet"/>
      </w:pPr>
      <w:r>
        <w:t>FLAC when a genuine lossless source exists.</w:t>
      </w:r>
    </w:p>
    <w:p>
      <w:pPr>
        <w:pStyle w:val="ListBullet"/>
      </w:pPr>
      <w:r>
        <w:t>MusicBrainz Picard for metadata.</w:t>
      </w:r>
    </w:p>
    <w:p>
      <w:pPr>
        <w:pStyle w:val="ListBullet"/>
      </w:pPr>
      <w:r>
        <w:t>yt-dlp archive files for synchronization.</w:t>
      </w:r>
    </w:p>
    <w:p>
      <w:pPr>
        <w:pStyle w:val="ListBullet"/>
      </w:pPr>
      <w:r>
        <w:t>Automatic retry and watchdog protection for large playlists.</w:t>
      </w:r>
    </w:p>
    <w:p>
      <w:pPr>
        <w:pStyle w:val="ListBullet"/>
      </w:pPr>
      <w:r>
        <w:t>Local files that can be played, copied, backed up, or moved wherever you want.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OpusBox README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